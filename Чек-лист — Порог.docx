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683055520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bottom w:color="4472c4" w:space="0" w:sz="8" w:val="single"/>
            </w:pBdr>
            <w:spacing w:after="300" w:line="240" w:lineRule="auto"/>
            <w:ind w:left="720" w:firstLine="720"/>
            <w:rPr>
              <w:rFonts w:ascii="Arial" w:cs="Arial" w:eastAsia="Arial" w:hAnsi="Arial"/>
              <w:b w:val="1"/>
              <w:bCs w:val="1"/>
              <w:i w:val="1"/>
              <w:iCs w:val="1"/>
              <w:color w:val="000000"/>
              <w:sz w:val="48"/>
              <w:szCs w:val="48"/>
            </w:rPr>
            <w:pPrChange w:author="Андрей Александрович Червов" w:id="0" w:date="2026-10-09T05:57:42Z">
              <w:pPr>
                <w:pStyle w:val="Title"/>
                <w:pBdr>
                  <w:bottom w:color="4472c4" w:space="0" w:sz="8" w:val="single"/>
                </w:pBdr>
                <w:spacing w:after="300" w:line="240" w:lineRule="auto"/>
              </w:pPr>
            </w:pPrChange>
          </w:pPr>
          <w:bookmarkStart w:colFirst="0" w:colLast="0" w:name="_heading=h.t5a6qrgqlvty" w:id="0"/>
          <w:bookmarkEnd w:id="0"/>
          <w:r w:rsidDel="00000000" w:rsidR="00000000" w:rsidRPr="00000000">
            <w:rPr>
              <w:b w:val="1"/>
              <w:bCs w:val="1"/>
              <w:color w:val="000000"/>
              <w:sz w:val="48"/>
              <w:szCs w:val="48"/>
              <w:rtl w:val="0"/>
            </w:rPr>
            <w:t xml:space="preserve">«Порог» — блокировщик сайтов и приложений для Windows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2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1. Проблема</w:t>
      </w:r>
    </w:p>
    <w:p w:rsidR="00000000" w:rsidDel="00000000" w:rsidP="00000000" w:rsidRDefault="00000000" w:rsidRPr="00000000" w14:paraId="00000003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1.1. В чём боль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Человек садится за компьютер работать — пишет диплом, делает заказ фрилансом, готовится к экзамену пишет отчёт. Намерение есть, а технической границы нет. Рабочий файл и YouTube лежат на одном экране, и переключение занимает секунду. В итоге из двух-четырёх запланированных рабочих блоков один-два срываются, и за неделю набегает 5–15 часов потерянного времени.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Что именно ломается в рутине: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Нет </w:t>
      </w:r>
      <w:r w:rsidDel="00000000" w:rsidR="00000000" w:rsidRPr="00000000">
        <w:rPr>
          <w:rFonts w:ascii="Arial" w:cs="Arial" w:eastAsia="Arial" w:hAnsi="Arial"/>
          <w:rtl w:val="0"/>
        </w:rPr>
        <w:t xml:space="preserve">жёсткой</w:t>
      </w:r>
      <w:r w:rsidDel="00000000" w:rsidR="00000000" w:rsidRPr="00000000">
        <w:rPr>
          <w:rFonts w:ascii="Arial" w:cs="Arial" w:eastAsia="Arial" w:hAnsi="Arial"/>
          <w:rtl w:val="0"/>
        </w:rPr>
        <w:t xml:space="preserve"> границы. Решение «сейчас работаю» принято, но ничего не мешает открыть вкладку — ни замка, ни уведомления, ни стены.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Перерыв не работает. Пауза превращается в листание того же экрана — вода, разминка, прогулка до окна не происходят.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 вечеру — пусто. Документ того же объёма, что утром. Дедлайн сдвигается, глава недописана, кусок заказа не сдан.</w:t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Сколько теряет пользователь: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Время: 5–15 часов в неделю. Опора на исследование Глории Марк: до переключения между задачами — в среднем ~3 минуты, возврат к прерванной задаче — ~23 минуты.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Деньги (фрилансер): сдвиг дедлайна, потеря 1–3 часов оплачиваемой работы.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 недописанная глава, несданный кусок заказа, чувство «опять не вышло».</w:t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Три главные проблемы: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Критическая: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срыв рабочего блока, потому что нет </w:t>
      </w:r>
      <w:r w:rsidDel="00000000" w:rsidR="00000000" w:rsidRPr="00000000">
        <w:rPr>
          <w:rFonts w:ascii="Arial" w:cs="Arial" w:eastAsia="Arial" w:hAnsi="Arial"/>
          <w:rtl w:val="0"/>
        </w:rPr>
        <w:t xml:space="preserve">жёсткой</w:t>
      </w:r>
      <w:r w:rsidDel="00000000" w:rsidR="00000000" w:rsidRPr="00000000">
        <w:rPr>
          <w:rFonts w:ascii="Arial" w:cs="Arial" w:eastAsia="Arial" w:hAnsi="Arial"/>
          <w:rtl w:val="0"/>
        </w:rPr>
        <w:t xml:space="preserve"> границы между «работаю» и «</w:t>
      </w:r>
      <w:r w:rsidDel="00000000" w:rsidR="00000000" w:rsidRPr="00000000">
        <w:rPr>
          <w:rFonts w:ascii="Arial" w:cs="Arial" w:eastAsia="Arial" w:hAnsi="Arial"/>
          <w:rtl w:val="0"/>
        </w:rPr>
        <w:t xml:space="preserve">отвлёкся</w:t>
      </w:r>
      <w:r w:rsidDel="00000000" w:rsidR="00000000" w:rsidRPr="00000000">
        <w:rPr>
          <w:rFonts w:ascii="Arial" w:cs="Arial" w:eastAsia="Arial" w:hAnsi="Arial"/>
          <w:rtl w:val="0"/>
        </w:rPr>
        <w:t xml:space="preserve">».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Значительная: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перерыв не восстанавливает — остаётся за экраном, внимания не возвращает.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Фоновая: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рабочий и личный контент живут на одном экране, и граница между ними размыта. </w:t>
      </w:r>
    </w:p>
    <w:p w:rsidR="00000000" w:rsidDel="00000000" w:rsidP="00000000" w:rsidRDefault="00000000" w:rsidRPr="00000000" w14:paraId="00000011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1.2. Что уже есть и почему не помогает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Прямые конкуренты: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Cold Turkey — ~$39 разово. Жёсткая блокировка, сайты и приложения. Но интерфейс только на английском, есть режим Frozen Turkey, который запирает на часы без возможности отмены — пугает. Нет возможности оплатить из России.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Freedom — ~</w:t>
      </w:r>
      <w:r w:rsidDel="00000000" w:rsidR="00000000" w:rsidRPr="00000000">
        <w:rPr>
          <w:rFonts w:ascii="Arial" w:cs="Arial" w:eastAsia="Arial" w:hAnsi="Arial"/>
          <w:rtl w:val="0"/>
        </w:rPr>
        <w:t xml:space="preserve">$8.99 в месяц, ~$40 в год или $99.50 разово за «навсегда»</w:t>
      </w:r>
      <w:r w:rsidDel="00000000" w:rsidR="00000000" w:rsidRPr="00000000">
        <w:rPr>
          <w:rFonts w:ascii="Arial" w:cs="Arial" w:eastAsia="Arial" w:hAnsi="Arial"/>
          <w:rtl w:val="0"/>
        </w:rPr>
        <w:t xml:space="preserve">. Понятный продукт, синхронизация с телефоном. Но подписка «под разовую боль» неразумна, а сессию можно оборвать вручную.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Расширения для браузера — бесплатно, ставятся за минуту. Но блокируют только вкладки, не видят .exe-файлы, и снять блок можно в момент тяги.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Косвенные альтернативы: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Таймеры по методу Pomodoro и «Фокусировка» в Windows — только сигналят, не блокируют.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Правка файла hosts — хрупко, ломается от Secure DNS, неудобно, не у всех есть навыки.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Семейная безопасность Microsoft — чужой сценарий (родительский контроль), не для взрослого самоограничения.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Второй пользователь Windows — тяжёлая настройка, не решает проблему «всё на одном экране».</w:t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Когда решения нет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Человек говорит себе «сегодня без YouTube», сажает телефон в другую комнату и через двадцать минут открывает то же самое на компьютере. Или ставит расширение, в первую же тягу жмёт «разрешить на 5 минут» и не возвращается.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Почему в итоге не работает: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Расширение не видит половину того, куда человек уходит с Windows. Дёшево и быстро, результат дырявый.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То, что легко выключить в секунду тяги, не работает в секунду тяги. Тяга как раз и состоит в том, чтобы выключить.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Чужое расписание «глубокая работа с 9 до 17» не совпадает с жизнью студента в 23:00 и фрилансера, у которого дырка между созвонами.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Полная блокировка на полдня без понятного конца пугает. Человек боится сам себя запереть и поэтому не включает режим вообще.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Настройка дольше порыва. Пока разберёшься в чужом интерфейсе на английском, уже проще «просто потерпеть». Не терпится.</w:t>
      </w:r>
    </w:p>
    <w:p w:rsidR="00000000" w:rsidDel="00000000" w:rsidP="00000000" w:rsidRDefault="00000000" w:rsidRPr="00000000" w14:paraId="00000023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2. Целевая аудитория</w:t>
      </w:r>
    </w:p>
    <w:p w:rsidR="00000000" w:rsidDel="00000000" w:rsidP="00000000" w:rsidRDefault="00000000" w:rsidRPr="00000000" w14:paraId="00000024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2.1. Портрет пользователя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Кто это: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Первый портрет.</w:t>
      </w:r>
      <w:r w:rsidDel="00000000" w:rsidR="00000000" w:rsidRPr="00000000">
        <w:rPr>
          <w:rFonts w:ascii="Arial" w:cs="Arial" w:eastAsia="Arial" w:hAnsi="Arial"/>
          <w:rtl w:val="0"/>
        </w:rPr>
        <w:t xml:space="preserve"> Студент или студентка 3–4 курса, около 20–23 лет, курсовая, диплом или сессия в ближайшие недели. Свой компьютер на Windows, не кабинетный ноутбук с запретом на установку программ. Живёт кусками: пары, подработка, ночная работа над текстом. Боится не «низкой продуктивности» как слова, а конкретного вечера, когда файл не сдвинулся, а сдача близко. Успех для этого человека простой: промежуток кончился, и в документе есть новый кусок, который не стыдно открыть утром.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Второй портрет.</w:t>
      </w:r>
      <w:r w:rsidDel="00000000" w:rsidR="00000000" w:rsidRPr="00000000">
        <w:rPr>
          <w:rFonts w:ascii="Arial" w:cs="Arial" w:eastAsia="Arial" w:hAnsi="Arial"/>
          <w:rtl w:val="0"/>
        </w:rPr>
        <w:t xml:space="preserve"> Фрилансер около 25–32 лет, разовые заказы, деньги привязаны к сданному, а не к отсиженным часам. Сам ставит себе вечер на вёрстку или правки. Отвлечение здесь имеет цену в рублях: вечер съехал, дедлайн заказа съехал, следующий вечер уже занят другим клиентом. Успех: заказ продвинулся в тот промежуток, который он сам обвёл.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Контекст: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Горит дедлайн — сессия, диплом, заказ. Человек уже решил «два часа работаю», но нужна граница, которая не даст сорваться.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Страхи: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Пустой вечер и сорванный дедлайн.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Потеря денег на фрилансе.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«Мне нужно приложение, чтобы меня блокировало» — стыдно признаться.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Успех для пользователя: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Рабочий блок закончен — есть новый кусок текста, кода, дизайна.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Расписание выдержано без «пустить на 5 минут».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Перерыв — телом, без экрана.</w:t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Кого сознательно не берём в MVP: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Родители, которые хотят закрыть игры ребёнку. Работодатель, который хочет закрыть сайты сотрудникам. Корпоративный ноутбук, куда нельзя поставить службу. Это другие продукты: другие роли, другая злость на программу, другая продажа.</w:t>
      </w:r>
    </w:p>
    <w:p w:rsidR="00000000" w:rsidDel="00000000" w:rsidP="00000000" w:rsidRDefault="00000000" w:rsidRPr="00000000" w14:paraId="00000034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2.2. Ранние последователи</w:t>
      </w:r>
    </w:p>
    <w:p w:rsidR="00000000" w:rsidDel="00000000" w:rsidP="00000000" w:rsidRDefault="00000000" w:rsidRPr="00000000" w14:paraId="00000035">
      <w:pPr>
        <w:spacing w:after="0" w:before="20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Раньше всех ставят те, у кого боль уже с датой.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Студенты и фрилансеры с горящим дедлайном — стерпят сырой интерфейс, если блок реально держит и позволит не пропустить дедлайн.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Разочарованные в расширениях — устали от дыры «Telegram.exe не блокируется».</w:t>
      </w:r>
    </w:p>
    <w:p w:rsidR="00000000" w:rsidDel="00000000" w:rsidP="00000000" w:rsidRDefault="00000000" w:rsidRPr="00000000" w14:paraId="00000038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3. УТП</w:t>
      </w:r>
    </w:p>
    <w:p w:rsidR="00000000" w:rsidDel="00000000" w:rsidP="00000000" w:rsidRDefault="00000000" w:rsidRPr="00000000" w14:paraId="00000039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3.1. Формулировка ценности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Порог — это блокировщик для Windows, который помогает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 студентам и фрилансерам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доводить рабочие промежутки до конца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. Пользователь сам назначает время и список сайтов/приложений для блокировки, а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приложение жёстко держит границу до конца промежутка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. Дополнительно есть режим «Отход» — короткая полная блокировка компьютера, чтобы встать из-за стола.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Результат: законченный блок с куском сделанной работы, а не очередная вкладка.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»</w:t>
      </w:r>
    </w:p>
    <w:p w:rsidR="00000000" w:rsidDel="00000000" w:rsidP="00000000" w:rsidRDefault="00000000" w:rsidRPr="00000000" w14:paraId="0000003B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Ключевые преимущества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Своё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расписание с датой окончания. Не шаблон «с 9 до 17», а конкретные промежутки под себя.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Сайты и приложения в одном списке. Браузер и Telegram блокируются одинаково.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Два режима: рабочий блок для дела и «Отход» на 3–12 минут, чтобы встать. Снять блок посреди промежутка нельзя.</w:t>
      </w:r>
    </w:p>
    <w:p w:rsidR="00000000" w:rsidDel="00000000" w:rsidP="00000000" w:rsidRDefault="00000000" w:rsidRPr="00000000" w14:paraId="0000003F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4. Решение</w:t>
      </w:r>
    </w:p>
    <w:p w:rsidR="00000000" w:rsidDel="00000000" w:rsidP="00000000" w:rsidRDefault="00000000" w:rsidRPr="00000000" w14:paraId="00000040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4.1. Что это и как работает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Десктопное приложение для Windows. Блокирует выбранные сайты и приложения в заданные промежутки. Режим «Отход» полностью запирает экран на несколько минут. Все правила хранятся локально, аккаунт не нужен.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Сценарий использования:</w:t>
      </w:r>
    </w:p>
    <w:p w:rsidR="00000000" w:rsidDel="00000000" w:rsidP="00000000" w:rsidRDefault="00000000" w:rsidRPr="00000000" w14:paraId="00000043">
      <w:pPr>
        <w:rPr/>
      </w:pPr>
      <w:sdt>
        <w:sdtPr>
          <w:id w:val="126124839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Установка + запуск службы → </w:t>
          </w:r>
        </w:sdtContent>
      </w:sdt>
      <w:r w:rsidDel="00000000" w:rsidR="00000000" w:rsidRPr="00000000">
        <w:rPr>
          <w:rFonts w:ascii="Arial" w:cs="Arial" w:eastAsia="Arial" w:hAnsi="Arial"/>
          <w:rtl w:val="0"/>
        </w:rPr>
        <w:t xml:space="preserve">задаёте</w:t>
      </w:r>
      <w:sdt>
        <w:sdtPr>
          <w:id w:val="-151216023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период, списки блокировок, «Отход» → за минуту до начала — предупреждение → блок процессов и доменов → «Отход» по таймеру → в конце промежутка запреты снимаются, показывается счётчик попыток.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Технологии: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Иконка в трее + фоновая служба. Блокировка сайтов — через hosts (с оговоркой про Secure DNS). Блокировка приложений — через завершение процессов. «Отход» — полноэкранный режим с повторным захватом сессии.</w:t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Дополнительные функции (с обоснованием):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Разные списки блокировок для разных задач.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Белый список — рабочие сайты не блокируются.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Строка намерения — зачем вы сейчас работаете.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Счётчик попыток — сколько раз пытались открыть заблокированное.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Промежуток «с вечера»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запланировать</w:t>
      </w:r>
      <w:r w:rsidDel="00000000" w:rsidR="00000000" w:rsidRPr="00000000">
        <w:rPr>
          <w:rFonts w:ascii="Arial" w:cs="Arial" w:eastAsia="Arial" w:hAnsi="Arial"/>
          <w:rtl w:val="0"/>
        </w:rPr>
        <w:t xml:space="preserve"> блок заранее.</w:t>
      </w:r>
    </w:p>
    <w:p w:rsidR="00000000" w:rsidDel="00000000" w:rsidP="00000000" w:rsidRDefault="00000000" w:rsidRPr="00000000" w14:paraId="0000004C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4.2. Функции MVP (ровно три)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Блокировка сайтов и приложений в своих промежутках. Снять посреди нельзя.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Конструктор расписания: даты, несколько промежутков, списки, предупреждение за минуту, экран «закрыто до HH:MM».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«Отход» на 3–12 минут: полноэкранная инструкция «отдохните, прогуляйтесь», без кнопки «пропустить».</w:t>
      </w:r>
    </w:p>
    <w:p w:rsidR="00000000" w:rsidDel="00000000" w:rsidP="00000000" w:rsidRDefault="00000000" w:rsidRPr="00000000" w14:paraId="00000050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4.3. Пользовательские сценарии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sdt>
        <w:sdtPr>
          <w:id w:val="-145785340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Студент пишет диплом. Добавляет YouTube, Telegram, игру в список блокировки → к вечеру появляется новый кусок текста.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sdt>
        <w:sdtPr>
          <w:id w:val="-107885375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Тот же студент через день: предупреждение за минуту и разные списки → не удаляет программу из-за рабочей вкладки, которая оказалась заблокирована.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sdt>
        <w:sdtPr>
          <w:id w:val="-131633647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Человек, который «отдыхает» не вставая: компьютер на несколько минут перестаёт слушаться → встаёт, разминается, возвращается с восстановленным вниманием.</w:t>
          </w:r>
        </w:sdtContent>
      </w:sdt>
    </w:p>
    <w:p w:rsidR="00000000" w:rsidDel="00000000" w:rsidP="00000000" w:rsidRDefault="00000000" w:rsidRPr="00000000" w14:paraId="00000054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5. Конкуренты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Cold Turkey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Плюсы: жёсткая блокировка, сайты и приложения, разовая оплата ~$39.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Минусы: только английский, пугающий Frozen Turkey (лок на часы без отмены), нет короткого режима «встань и разомнись».</w:t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Freedom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Плюсы: понятный продукт, синхронизация с телефоном.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Минусы: подписка под разовую боль (~$40/год), сессию можно оборвать, нет короткой полной блокировки.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Расширения для браузера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Плюсы: бесплатно, ставятся за минуту.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Минусы: только браузер, снимаются в момент тяги, не блокируют десктопные приложения, портят готовность платить («блокировщики не работают»).</w:t>
      </w:r>
    </w:p>
    <w:p w:rsidR="00000000" w:rsidDel="00000000" w:rsidP="00000000" w:rsidRDefault="00000000" w:rsidRPr="00000000" w14:paraId="0000005E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6. Каналы привлечения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Где узнают: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Telegram-чаты потока и фриланс-сообщества.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SEO-запросы: «блокировщик сайтов», «заблокировать отвлекающие приложения».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Честный пост на Хабре, Пикабу, VC.ru — «сделал себе, делюсь».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Сарафан в период сессий и горящих дедлайнов.</w:t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Как получают: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Установщик с лендинга. Не бот, не </w:t>
      </w:r>
      <w:r w:rsidDel="00000000" w:rsidR="00000000" w:rsidRPr="00000000">
        <w:rPr>
          <w:rFonts w:ascii="Arial" w:cs="Arial" w:eastAsia="Arial" w:hAnsi="Arial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rtl w:val="0"/>
        </w:rPr>
        <w:t xml:space="preserve"> Store на старте. Без платного трафика до покупки подписи кода.</w:t>
      </w:r>
    </w:p>
    <w:p w:rsidR="00000000" w:rsidDel="00000000" w:rsidP="00000000" w:rsidRDefault="00000000" w:rsidRPr="00000000" w14:paraId="00000066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7. Монетизация</w:t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Модель: Freemium + разовая оплата (без подписки)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Бесплатно: один период, промежутки, один список, запрет снятия посередине, один «Отход».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990 ₽ разово: несколько списков, белый список, планирование «с вечера», история попыток.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Почему так: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Ниже, чем Cold Turkey (~39) и Freedom 40/год), при более простом MVP — честно.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Окупается одним </w:t>
      </w:r>
      <w:r w:rsidDel="00000000" w:rsidR="00000000" w:rsidRPr="00000000">
        <w:rPr>
          <w:rFonts w:ascii="Arial" w:cs="Arial" w:eastAsia="Arial" w:hAnsi="Arial"/>
          <w:rtl w:val="0"/>
        </w:rPr>
        <w:t xml:space="preserve">спасённым</w:t>
      </w:r>
      <w:r w:rsidDel="00000000" w:rsidR="00000000" w:rsidRPr="00000000">
        <w:rPr>
          <w:rFonts w:ascii="Arial" w:cs="Arial" w:eastAsia="Arial" w:hAnsi="Arial"/>
          <w:rtl w:val="0"/>
        </w:rPr>
        <w:t xml:space="preserve"> вечером фрилансера.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0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Оплата — после трёх дней реального использования, не сразу.</w:t>
      </w:r>
    </w:p>
    <w:p w:rsidR="00000000" w:rsidDel="00000000" w:rsidP="00000000" w:rsidRDefault="00000000" w:rsidRPr="00000000" w14:paraId="0000006E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8. Расходы</w:t>
      </w:r>
    </w:p>
    <w:tbl>
      <w:tblPr>
        <w:tblStyle w:val="Table1"/>
        <w:tblW w:w="9315.0" w:type="dxa"/>
        <w:jc w:val="left"/>
        <w:tblLayout w:type="fixed"/>
        <w:tblLook w:val="0600"/>
      </w:tblPr>
      <w:tblGrid>
        <w:gridCol w:w="3105"/>
        <w:gridCol w:w="3105"/>
        <w:gridCol w:w="3105"/>
        <w:tblGridChange w:id="0">
          <w:tblGrid>
            <w:gridCol w:w="3105"/>
            <w:gridCol w:w="3105"/>
            <w:gridCol w:w="31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Статья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Зачем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Порядок сумм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Домен и лендинг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Страница скачивания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~200–1000 ₽/год; хостинг бесплатно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Серверы и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Для блока не нужны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₽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Подпись кода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Чтобы SmartScreen не пугал пользователей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Главная статья: тысячи — десятки тысяч ₽/год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Инструменты разработки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Сборка приложения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 ₽ (Visual Studio Community, .NET)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Приём оплаты / антифрод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Комиссия + ложные срабатывания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Процент с продаж + время на разбор</w:t>
            </w:r>
          </w:p>
        </w:tc>
      </w:tr>
    </w:tbl>
    <w:p w:rsidR="00000000" w:rsidDel="00000000" w:rsidP="00000000" w:rsidRDefault="00000000" w:rsidRPr="00000000" w14:paraId="0000008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Итог: сам продукт почти бесплатен в содержании. Узкое место — подпись кода.</w:t>
      </w:r>
    </w:p>
    <w:p w:rsidR="00000000" w:rsidDel="00000000" w:rsidP="00000000" w:rsidRDefault="00000000" w:rsidRPr="00000000" w14:paraId="00000082">
      <w:pPr>
        <w:spacing w:after="0" w:before="48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Блок 9. Сводка</w:t>
      </w:r>
    </w:p>
    <w:tbl>
      <w:tblPr>
        <w:tblStyle w:val="Table2"/>
        <w:tblW w:w="9120.0" w:type="dxa"/>
        <w:jc w:val="left"/>
        <w:tblLayout w:type="fixed"/>
        <w:tblLook w:val="0600"/>
      </w:tblPr>
      <w:tblGrid>
        <w:gridCol w:w="4560"/>
        <w:gridCol w:w="4560"/>
        <w:tblGridChange w:id="0">
          <w:tblGrid>
            <w:gridCol w:w="4560"/>
            <w:gridCol w:w="45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Блок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Кратко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Срыв своих рабочих промежутков: 5–15 ч/нед. Перерыв в кресле. Существующие блокировщики дырявые или чужие.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Студенты и фрилансеры 20–32 на своём Windows с дедлайном. Не родители и не работодатели.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УТП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Своё</w:t>
            </w:r>
            <w:r w:rsidDel="00000000" w:rsidR="00000000" w:rsidRPr="00000000">
              <w:rPr>
                <w:rtl w:val="0"/>
              </w:rPr>
              <w:t xml:space="preserve"> расписание + жёсткий блок сайтов и приложений + короткий «Отход» для перерыва телом.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Решение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Windows-приложение: трей + служба, локальные правила, «Отход» 3–12 мин. Без аккаунта.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Конкуренты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Cold Turkey, Freedom, расширения браузера.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Каналы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Telegram-чаты, SEO, пост на Хабре/Пикабу/VC, лендинг + установщик.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Доходы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Freemium → 990 ₽ разово. Без подписки и без B2B.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Расходы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Домен ~0–1000 ₽/год, серверы — 0 ₽. Главная статья — подпись кода.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Российская специфика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rPr/>
            </w:pPr>
            <w:r w:rsidDel="00000000" w:rsidR="00000000" w:rsidRPr="00000000">
              <w:rPr>
                <w:rtl w:val="0"/>
              </w:rPr>
              <w:t xml:space="preserve">Платёжки</w:t>
            </w:r>
            <w:r w:rsidDel="00000000" w:rsidR="00000000" w:rsidRPr="00000000">
              <w:rPr>
                <w:rtl w:val="0"/>
              </w:rPr>
              <w:t xml:space="preserve"> только российские; подпись кода под вопросом; AV-флаги; DoH обходит hosts; нужны пресеты ВК/Дзен.</w:t>
            </w:r>
          </w:p>
        </w:tc>
      </w:tr>
    </w:tbl>
    <w:p w:rsidR="00000000" w:rsidDel="00000000" w:rsidP="00000000" w:rsidRDefault="00000000" w:rsidRPr="00000000" w14:paraId="00000097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Реализуемость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Да, за 3 недели одним разработчиком как рабочая программа. Замок «обойти нельзя» — нет, и мы этого не обещаем.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Узкие места: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Secure DNS обходит hosts.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SmartScreen и антивирусы могут не пропустить установщик.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«Отход» можно обойти перезагрузкой.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20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Нельзя заблокировать весь браузер целиком (только конкретные сайты).</w:t>
      </w:r>
    </w:p>
    <w:p w:rsidR="00000000" w:rsidDel="00000000" w:rsidP="00000000" w:rsidRDefault="00000000" w:rsidRPr="00000000" w14:paraId="0000009F">
      <w:pPr>
        <w:spacing w:after="0" w:before="20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Риски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Технические: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Антивирус или SmartScreen блокируют установщик.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hosts не работает при </w:t>
      </w:r>
      <w:r w:rsidDel="00000000" w:rsidR="00000000" w:rsidRPr="00000000">
        <w:rPr>
          <w:rFonts w:ascii="Arial" w:cs="Arial" w:eastAsia="Arial" w:hAnsi="Arial"/>
          <w:rtl w:val="0"/>
        </w:rPr>
        <w:t xml:space="preserve">включённом</w:t>
      </w:r>
      <w:r w:rsidDel="00000000" w:rsidR="00000000" w:rsidRPr="00000000">
        <w:rPr>
          <w:rFonts w:ascii="Arial" w:cs="Arial" w:eastAsia="Arial" w:hAnsi="Arial"/>
          <w:rtl w:val="0"/>
        </w:rPr>
        <w:t xml:space="preserve"> Secure DNS.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Остановка службы или перезагрузка снимают блок.</w:t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Российский сертификат подписи не распознаёт SmartScreen.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Продуктовые:</w:t>
      </w:r>
    </w:p>
    <w:p w:rsidR="00000000" w:rsidDel="00000000" w:rsidP="00000000" w:rsidRDefault="00000000" w:rsidRPr="00000000" w14:paraId="000000A6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sdt>
        <w:sdtPr>
          <w:id w:val="-212143826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Ошибочный список → удаление программы в тот же вечер.</w:t>
          </w:r>
        </w:sdtContent>
      </w:sdt>
    </w:p>
    <w:p w:rsidR="00000000" w:rsidDel="00000000" w:rsidP="00000000" w:rsidRDefault="00000000" w:rsidRPr="00000000" w14:paraId="000000A7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«Отход» приняли за вирус / выдернули питание.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spacing w:after="0" w:afterAutospacing="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Не хотят платить — телефон в руке заменяет ПК на «Отходе».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spacing w:after="200" w:line="276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Платёжные системы: ограниченный выбор для приёма денег из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240" w:line="269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a1a1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Calibri" w:cs="Calibri" w:eastAsia="Calibri" w:hAnsi="Calibri"/>
      <w:b w:val="1"/>
      <w:bCs w:val="1"/>
      <w:color w:val="1a1a1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/EpqbGOumRxBPhUHgmxHUB2Lg==">CgMxLjAaGgoBMBIVChMIBCoPCgtBQUFDSVc2cFJBcxAD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